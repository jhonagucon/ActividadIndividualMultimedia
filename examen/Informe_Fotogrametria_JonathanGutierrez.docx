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22CB3D" w14:textId="77777777" w:rsidR="00F046D3" w:rsidRPr="00060F5B" w:rsidRDefault="00060F5B">
      <w:pPr>
        <w:jc w:val="center"/>
        <w:rPr>
          <w:lang w:val="es-ES"/>
        </w:rPr>
      </w:pPr>
      <w:r w:rsidRPr="00060F5B">
        <w:rPr>
          <w:rFonts w:ascii="Calibri" w:hAnsi="Calibri"/>
          <w:b/>
          <w:color w:val="1F497D"/>
          <w:sz w:val="28"/>
          <w:lang w:val="es-ES"/>
        </w:rPr>
        <w:br/>
      </w:r>
      <w:r w:rsidRPr="00060F5B">
        <w:rPr>
          <w:rFonts w:ascii="Calibri" w:hAnsi="Calibri"/>
          <w:b/>
          <w:color w:val="1F497D"/>
          <w:sz w:val="28"/>
          <w:lang w:val="es-ES"/>
        </w:rPr>
        <w:br/>
      </w:r>
      <w:r w:rsidRPr="00060F5B">
        <w:rPr>
          <w:rFonts w:ascii="Calibri" w:hAnsi="Calibri"/>
          <w:b/>
          <w:color w:val="1F497D"/>
          <w:sz w:val="28"/>
          <w:lang w:val="es-ES"/>
        </w:rPr>
        <w:br/>
        <w:t>UNIVERSIDAD MAYOR DE SAN ANDRÉS</w:t>
      </w:r>
    </w:p>
    <w:p w14:paraId="04DBBE21" w14:textId="77777777" w:rsidR="00F046D3" w:rsidRPr="00060F5B" w:rsidRDefault="00060F5B">
      <w:pPr>
        <w:jc w:val="center"/>
        <w:rPr>
          <w:lang w:val="es-ES"/>
        </w:rPr>
      </w:pPr>
      <w:r w:rsidRPr="00060F5B">
        <w:rPr>
          <w:rFonts w:ascii="Calibri" w:hAnsi="Calibri"/>
          <w:sz w:val="24"/>
          <w:lang w:val="es-ES"/>
        </w:rPr>
        <w:t>Facultad de Ciencias Puras y Naturales</w:t>
      </w:r>
      <w:r w:rsidRPr="00060F5B">
        <w:rPr>
          <w:rFonts w:ascii="Calibri" w:hAnsi="Calibri"/>
          <w:sz w:val="24"/>
          <w:lang w:val="es-ES"/>
        </w:rPr>
        <w:br/>
        <w:t>Carrera de Informática</w:t>
      </w:r>
    </w:p>
    <w:p w14:paraId="7D1998BB" w14:textId="77777777" w:rsidR="00F046D3" w:rsidRPr="00060F5B" w:rsidRDefault="00F046D3">
      <w:pPr>
        <w:rPr>
          <w:lang w:val="es-ES"/>
        </w:rPr>
      </w:pPr>
    </w:p>
    <w:p w14:paraId="5A05263C" w14:textId="77777777" w:rsidR="00F046D3" w:rsidRPr="00060F5B" w:rsidRDefault="00060F5B">
      <w:pPr>
        <w:jc w:val="center"/>
        <w:rPr>
          <w:lang w:val="es-ES"/>
        </w:rPr>
      </w:pPr>
      <w:r w:rsidRPr="00060F5B">
        <w:rPr>
          <w:rFonts w:ascii="Calibri" w:hAnsi="Calibri"/>
          <w:b/>
          <w:color w:val="1F497D"/>
          <w:sz w:val="32"/>
          <w:lang w:val="es-ES"/>
        </w:rPr>
        <w:t>RECONSTRUCCIÓN 3D POR FOTOGRAMETRÍA</w:t>
      </w:r>
    </w:p>
    <w:p w14:paraId="12989FA5" w14:textId="77777777" w:rsidR="00F046D3" w:rsidRPr="00060F5B" w:rsidRDefault="00060F5B">
      <w:pPr>
        <w:jc w:val="center"/>
        <w:rPr>
          <w:lang w:val="es-ES"/>
        </w:rPr>
      </w:pPr>
      <w:r w:rsidRPr="00060F5B">
        <w:rPr>
          <w:rFonts w:ascii="Calibri" w:hAnsi="Calibri"/>
          <w:sz w:val="26"/>
          <w:lang w:val="es-ES"/>
        </w:rPr>
        <w:t>Informe de Actividad - Parcial 2</w:t>
      </w:r>
    </w:p>
    <w:p w14:paraId="04313A3D" w14:textId="77777777" w:rsidR="00F046D3" w:rsidRPr="00060F5B" w:rsidRDefault="00F046D3">
      <w:pPr>
        <w:rPr>
          <w:lang w:val="es-ES"/>
        </w:rPr>
      </w:pPr>
    </w:p>
    <w:p w14:paraId="6F93D999" w14:textId="77777777" w:rsidR="00F046D3" w:rsidRPr="00060F5B" w:rsidRDefault="00F046D3">
      <w:pPr>
        <w:rPr>
          <w:lang w:val="es-ES"/>
        </w:rPr>
      </w:pPr>
    </w:p>
    <w:tbl>
      <w:tblPr>
        <w:tblStyle w:val="Tablaconcuadrcula"/>
        <w:tblW w:w="0" w:type="auto"/>
        <w:tblInd w:w="2518" w:type="dxa"/>
        <w:tblLook w:val="04A0" w:firstRow="1" w:lastRow="0" w:firstColumn="1" w:lastColumn="0" w:noHBand="0" w:noVBand="1"/>
      </w:tblPr>
      <w:tblGrid>
        <w:gridCol w:w="2043"/>
        <w:gridCol w:w="2918"/>
      </w:tblGrid>
      <w:tr w:rsidR="00F046D3" w14:paraId="06261865" w14:textId="77777777" w:rsidTr="00060F5B">
        <w:tc>
          <w:tcPr>
            <w:tcW w:w="2043" w:type="dxa"/>
          </w:tcPr>
          <w:p w14:paraId="160FBF91" w14:textId="77777777" w:rsidR="00F046D3" w:rsidRDefault="00060F5B">
            <w:proofErr w:type="spellStart"/>
            <w:r>
              <w:rPr>
                <w:rFonts w:ascii="Calibri" w:hAnsi="Calibri"/>
                <w:b/>
              </w:rPr>
              <w:t>Nombre</w:t>
            </w:r>
            <w:proofErr w:type="spellEnd"/>
            <w:r>
              <w:rPr>
                <w:rFonts w:ascii="Calibri" w:hAnsi="Calibri"/>
                <w:b/>
              </w:rPr>
              <w:t>:</w:t>
            </w:r>
          </w:p>
        </w:tc>
        <w:tc>
          <w:tcPr>
            <w:tcW w:w="2918" w:type="dxa"/>
          </w:tcPr>
          <w:p w14:paraId="7534D040" w14:textId="77777777" w:rsidR="00F046D3" w:rsidRDefault="00060F5B">
            <w:r>
              <w:rPr>
                <w:rFonts w:ascii="Calibri" w:hAnsi="Calibri"/>
              </w:rPr>
              <w:t>Jonathan Gutierrez Condori</w:t>
            </w:r>
          </w:p>
        </w:tc>
      </w:tr>
      <w:tr w:rsidR="00F046D3" w14:paraId="7DFC7C0A" w14:textId="77777777" w:rsidTr="00060F5B">
        <w:tc>
          <w:tcPr>
            <w:tcW w:w="2043" w:type="dxa"/>
          </w:tcPr>
          <w:p w14:paraId="7E8298F4" w14:textId="77777777" w:rsidR="00F046D3" w:rsidRDefault="00060F5B">
            <w:r>
              <w:rPr>
                <w:rFonts w:ascii="Calibri" w:hAnsi="Calibri"/>
                <w:b/>
              </w:rPr>
              <w:t>Materia:</w:t>
            </w:r>
          </w:p>
        </w:tc>
        <w:tc>
          <w:tcPr>
            <w:tcW w:w="2918" w:type="dxa"/>
          </w:tcPr>
          <w:p w14:paraId="7332C6AB" w14:textId="77777777" w:rsidR="00F046D3" w:rsidRDefault="00060F5B">
            <w:r>
              <w:rPr>
                <w:rFonts w:ascii="Calibri" w:hAnsi="Calibri"/>
              </w:rPr>
              <w:t>Multimedia I - 2026</w:t>
            </w:r>
          </w:p>
        </w:tc>
      </w:tr>
      <w:tr w:rsidR="00F046D3" w14:paraId="1742B383" w14:textId="77777777" w:rsidTr="00060F5B">
        <w:tc>
          <w:tcPr>
            <w:tcW w:w="2043" w:type="dxa"/>
          </w:tcPr>
          <w:p w14:paraId="5A2F7774" w14:textId="77777777" w:rsidR="00F046D3" w:rsidRDefault="00060F5B">
            <w:r>
              <w:rPr>
                <w:rFonts w:ascii="Calibri" w:hAnsi="Calibri"/>
                <w:b/>
              </w:rPr>
              <w:t>Docente:</w:t>
            </w:r>
          </w:p>
        </w:tc>
        <w:tc>
          <w:tcPr>
            <w:tcW w:w="2918" w:type="dxa"/>
          </w:tcPr>
          <w:p w14:paraId="6A0685AA" w14:textId="77777777" w:rsidR="00F046D3" w:rsidRDefault="00060F5B">
            <w:r>
              <w:rPr>
                <w:rFonts w:ascii="Calibri" w:hAnsi="Calibri"/>
              </w:rPr>
              <w:t>Moises Silva</w:t>
            </w:r>
          </w:p>
        </w:tc>
      </w:tr>
      <w:tr w:rsidR="00F046D3" w14:paraId="417F52F0" w14:textId="77777777" w:rsidTr="00060F5B">
        <w:tc>
          <w:tcPr>
            <w:tcW w:w="2043" w:type="dxa"/>
          </w:tcPr>
          <w:p w14:paraId="74ED5984" w14:textId="77777777" w:rsidR="00F046D3" w:rsidRDefault="00060F5B">
            <w:r>
              <w:rPr>
                <w:rFonts w:ascii="Calibri" w:hAnsi="Calibri"/>
                <w:b/>
              </w:rPr>
              <w:t>Fecha:</w:t>
            </w:r>
          </w:p>
        </w:tc>
        <w:tc>
          <w:tcPr>
            <w:tcW w:w="2918" w:type="dxa"/>
          </w:tcPr>
          <w:p w14:paraId="50900E3E" w14:textId="77777777" w:rsidR="00F046D3" w:rsidRDefault="00060F5B">
            <w:r>
              <w:rPr>
                <w:rFonts w:ascii="Calibri" w:hAnsi="Calibri"/>
              </w:rPr>
              <w:t>08 de junio de 2026</w:t>
            </w:r>
          </w:p>
        </w:tc>
      </w:tr>
    </w:tbl>
    <w:p w14:paraId="79E250A7" w14:textId="77777777" w:rsidR="00F046D3" w:rsidRPr="00060F5B" w:rsidRDefault="00060F5B">
      <w:pPr>
        <w:rPr>
          <w:lang w:val="es-ES"/>
        </w:rPr>
      </w:pPr>
      <w:r w:rsidRPr="00060F5B">
        <w:rPr>
          <w:lang w:val="es-ES"/>
        </w:rPr>
        <w:br w:type="page"/>
      </w:r>
    </w:p>
    <w:p w14:paraId="33D51A3A" w14:textId="6A7D93D2" w:rsidR="00060F5B" w:rsidRPr="00060F5B" w:rsidRDefault="00060F5B" w:rsidP="00060F5B">
      <w:pPr>
        <w:rPr>
          <w:b/>
          <w:bCs/>
          <w:sz w:val="24"/>
          <w:szCs w:val="24"/>
        </w:rPr>
      </w:pPr>
      <w:proofErr w:type="spellStart"/>
      <w:r w:rsidRPr="00060F5B">
        <w:rPr>
          <w:b/>
          <w:bCs/>
          <w:sz w:val="24"/>
          <w:szCs w:val="24"/>
        </w:rPr>
        <w:lastRenderedPageBreak/>
        <w:t>Fotogramas</w:t>
      </w:r>
      <w:proofErr w:type="spellEnd"/>
      <w:r w:rsidRPr="00060F5B">
        <w:rPr>
          <w:b/>
          <w:bCs/>
          <w:sz w:val="24"/>
          <w:szCs w:val="24"/>
        </w:rPr>
        <w:t xml:space="preserve"> </w:t>
      </w:r>
      <w:proofErr w:type="spellStart"/>
      <w:r w:rsidRPr="00060F5B">
        <w:rPr>
          <w:b/>
          <w:bCs/>
          <w:sz w:val="24"/>
          <w:szCs w:val="24"/>
        </w:rPr>
        <w:t>extraidos</w:t>
      </w:r>
      <w:proofErr w:type="spellEnd"/>
      <w:r w:rsidRPr="00060F5B">
        <w:rPr>
          <w:b/>
          <w:bCs/>
          <w:sz w:val="24"/>
          <w:szCs w:val="24"/>
        </w:rPr>
        <w:t xml:space="preserve"> del video</w:t>
      </w:r>
    </w:p>
    <w:p w14:paraId="5158E6CD" w14:textId="1BDACC1C" w:rsidR="00F046D3" w:rsidRDefault="00060F5B">
      <w:pPr>
        <w:jc w:val="center"/>
      </w:pPr>
      <w:r>
        <w:rPr>
          <w:noProof/>
        </w:rPr>
        <w:drawing>
          <wp:inline distT="0" distB="0" distL="0" distR="0" wp14:anchorId="5CD08C15" wp14:editId="479AEB47">
            <wp:extent cx="5486400" cy="292588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estra_frame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5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6052F" w14:textId="77777777" w:rsidR="00F046D3" w:rsidRDefault="00F046D3"/>
    <w:p w14:paraId="7891C5CB" w14:textId="0FAC9F82" w:rsidR="00F046D3" w:rsidRPr="00060F5B" w:rsidRDefault="00060F5B" w:rsidP="00060F5B">
      <w:pPr>
        <w:rPr>
          <w:b/>
          <w:bCs/>
          <w:sz w:val="24"/>
          <w:szCs w:val="24"/>
        </w:rPr>
      </w:pPr>
      <w:r w:rsidRPr="00060F5B">
        <w:rPr>
          <w:b/>
          <w:bCs/>
          <w:sz w:val="24"/>
          <w:szCs w:val="24"/>
        </w:rPr>
        <w:t xml:space="preserve"> </w:t>
      </w:r>
      <w:proofErr w:type="spellStart"/>
      <w:r w:rsidRPr="00060F5B">
        <w:rPr>
          <w:b/>
          <w:bCs/>
          <w:sz w:val="24"/>
          <w:szCs w:val="24"/>
        </w:rPr>
        <w:t>Visualización</w:t>
      </w:r>
      <w:proofErr w:type="spellEnd"/>
      <w:r w:rsidRPr="00060F5B">
        <w:rPr>
          <w:b/>
          <w:bCs/>
          <w:sz w:val="24"/>
          <w:szCs w:val="24"/>
        </w:rPr>
        <w:t xml:space="preserve"> de la </w:t>
      </w:r>
      <w:proofErr w:type="spellStart"/>
      <w:r w:rsidRPr="00060F5B">
        <w:rPr>
          <w:b/>
          <w:bCs/>
          <w:sz w:val="24"/>
          <w:szCs w:val="24"/>
        </w:rPr>
        <w:t>Nube</w:t>
      </w:r>
      <w:proofErr w:type="spellEnd"/>
      <w:r w:rsidRPr="00060F5B">
        <w:rPr>
          <w:b/>
          <w:bCs/>
          <w:sz w:val="24"/>
          <w:szCs w:val="24"/>
        </w:rPr>
        <w:t xml:space="preserve"> de Puntos 3D</w:t>
      </w:r>
    </w:p>
    <w:p w14:paraId="6C6FE616" w14:textId="77777777" w:rsidR="00060F5B" w:rsidRPr="00060F5B" w:rsidRDefault="00060F5B" w:rsidP="00060F5B">
      <w:pPr>
        <w:rPr>
          <w:lang w:val="es-ES"/>
        </w:rPr>
      </w:pPr>
    </w:p>
    <w:p w14:paraId="316FD492" w14:textId="77777777" w:rsidR="00F046D3" w:rsidRDefault="00060F5B">
      <w:pPr>
        <w:jc w:val="center"/>
      </w:pPr>
      <w:r>
        <w:rPr>
          <w:noProof/>
        </w:rPr>
        <w:drawing>
          <wp:inline distT="0" distB="0" distL="0" distR="0" wp14:anchorId="1D40E0FB" wp14:editId="5D03BD05">
            <wp:extent cx="5486400" cy="209369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ube_puntos_3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93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A26BF" w14:textId="77777777" w:rsidR="00F046D3" w:rsidRPr="00060F5B" w:rsidRDefault="00060F5B">
      <w:pPr>
        <w:rPr>
          <w:lang w:val="es-ES"/>
        </w:rPr>
      </w:pPr>
      <w:r w:rsidRPr="00060F5B">
        <w:rPr>
          <w:lang w:val="es-ES"/>
        </w:rPr>
        <w:br w:type="page"/>
      </w:r>
    </w:p>
    <w:p w14:paraId="082D3F36" w14:textId="13257739" w:rsidR="00F046D3" w:rsidRPr="00060F5B" w:rsidRDefault="00060F5B" w:rsidP="00060F5B">
      <w:pPr>
        <w:rPr>
          <w:b/>
          <w:bCs/>
          <w:sz w:val="24"/>
          <w:szCs w:val="24"/>
        </w:rPr>
      </w:pPr>
      <w:r w:rsidRPr="00060F5B">
        <w:rPr>
          <w:b/>
          <w:bCs/>
          <w:sz w:val="24"/>
          <w:szCs w:val="24"/>
        </w:rPr>
        <w:lastRenderedPageBreak/>
        <w:t xml:space="preserve"> Código </w:t>
      </w:r>
      <w:proofErr w:type="spellStart"/>
      <w:r w:rsidRPr="00060F5B">
        <w:rPr>
          <w:b/>
          <w:bCs/>
          <w:sz w:val="24"/>
          <w:szCs w:val="24"/>
        </w:rPr>
        <w:t>Desarrollado</w:t>
      </w:r>
      <w:proofErr w:type="spellEnd"/>
    </w:p>
    <w:p w14:paraId="5DCF091C" w14:textId="77777777" w:rsidR="00F046D3" w:rsidRDefault="00060F5B">
      <w:pPr>
        <w:ind w:left="567"/>
      </w:pPr>
      <w:r>
        <w:rPr>
          <w:rFonts w:ascii="Courier New" w:hAnsi="Courier New"/>
          <w:sz w:val="18"/>
        </w:rPr>
        <w:t>import cv2</w:t>
      </w:r>
      <w:r>
        <w:rPr>
          <w:rFonts w:ascii="Courier New" w:hAnsi="Courier New"/>
          <w:sz w:val="18"/>
        </w:rPr>
        <w:br/>
        <w:t xml:space="preserve">import </w:t>
      </w:r>
      <w:proofErr w:type="spellStart"/>
      <w:r>
        <w:rPr>
          <w:rFonts w:ascii="Courier New" w:hAnsi="Courier New"/>
          <w:sz w:val="18"/>
        </w:rPr>
        <w:t>numpy</w:t>
      </w:r>
      <w:proofErr w:type="spellEnd"/>
      <w:r>
        <w:rPr>
          <w:rFonts w:ascii="Courier New" w:hAnsi="Courier New"/>
          <w:sz w:val="18"/>
        </w:rPr>
        <w:t xml:space="preserve"> as np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import os</w:t>
      </w:r>
      <w:r>
        <w:rPr>
          <w:rFonts w:ascii="Courier New" w:hAnsi="Courier New"/>
          <w:sz w:val="18"/>
        </w:rPr>
        <w:br/>
        <w:t>from pathlib import Path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def detectar_borrosidad(frame):</w:t>
      </w:r>
      <w:r>
        <w:rPr>
          <w:rFonts w:ascii="Courier New" w:hAnsi="Courier New"/>
          <w:sz w:val="18"/>
        </w:rPr>
        <w:br/>
        <w:t xml:space="preserve">    gris = cv2.cvtColor(frame, cv2.COLOR_BGR2GRAY)</w:t>
      </w:r>
      <w:r>
        <w:rPr>
          <w:rFonts w:ascii="Courier New" w:hAnsi="Courier New"/>
          <w:sz w:val="18"/>
        </w:rPr>
        <w:br/>
        <w:t xml:space="preserve">    varianza = cv2.Laplacian(gris, cv2.CV_64F).var()</w:t>
      </w:r>
      <w:r>
        <w:rPr>
          <w:rFonts w:ascii="Courier New" w:hAnsi="Courier New"/>
          <w:sz w:val="18"/>
        </w:rPr>
        <w:br/>
        <w:t xml:space="preserve">    return varianza &lt; 15.0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cap = cv2.VideoCapture('document_4988200370766350191.mp4</w:t>
      </w:r>
      <w:r>
        <w:rPr>
          <w:rFonts w:ascii="Courier New" w:hAnsi="Courier New"/>
          <w:sz w:val="18"/>
        </w:rPr>
        <w:t>')</w:t>
      </w:r>
      <w:r>
        <w:rPr>
          <w:rFonts w:ascii="Courier New" w:hAnsi="Courier New"/>
          <w:sz w:val="18"/>
        </w:rPr>
        <w:br/>
        <w:t>carpeta_frames = Path('workspace_examen/dataset_filtrado')</w:t>
      </w:r>
      <w:r>
        <w:rPr>
          <w:rFonts w:ascii="Courier New" w:hAnsi="Courier New"/>
          <w:sz w:val="18"/>
        </w:rPr>
        <w:br/>
        <w:t>carpeta_frames.mkdir(parents=True, exist_ok=True)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count, guardados, descartados = 0, 0, 0</w:t>
      </w:r>
      <w:r>
        <w:rPr>
          <w:rFonts w:ascii="Courier New" w:hAnsi="Courier New"/>
          <w:sz w:val="18"/>
        </w:rPr>
        <w:br/>
        <w:t>while cap.isOpened():</w:t>
      </w:r>
      <w:r>
        <w:rPr>
          <w:rFonts w:ascii="Courier New" w:hAnsi="Courier New"/>
          <w:sz w:val="18"/>
        </w:rPr>
        <w:br/>
        <w:t xml:space="preserve">    ret, frame = cap.read()</w:t>
      </w:r>
      <w:r>
        <w:rPr>
          <w:rFonts w:ascii="Courier New" w:hAnsi="Courier New"/>
          <w:sz w:val="18"/>
        </w:rPr>
        <w:br/>
        <w:t xml:space="preserve">    if not ret: break</w:t>
      </w:r>
      <w:r>
        <w:rPr>
          <w:rFonts w:ascii="Courier New" w:hAnsi="Courier New"/>
          <w:sz w:val="18"/>
        </w:rPr>
        <w:br/>
        <w:t xml:space="preserve">    if count % 10 == 0:</w:t>
      </w:r>
      <w:r>
        <w:rPr>
          <w:rFonts w:ascii="Courier New" w:hAnsi="Courier New"/>
          <w:sz w:val="18"/>
        </w:rPr>
        <w:br/>
        <w:t xml:space="preserve">       </w:t>
      </w:r>
      <w:r>
        <w:rPr>
          <w:rFonts w:ascii="Courier New" w:hAnsi="Courier New"/>
          <w:sz w:val="18"/>
        </w:rPr>
        <w:t xml:space="preserve"> if not detectar_borrosidad(frame):</w:t>
      </w:r>
      <w:r>
        <w:rPr>
          <w:rFonts w:ascii="Courier New" w:hAnsi="Courier New"/>
          <w:sz w:val="18"/>
        </w:rPr>
        <w:br/>
        <w:t xml:space="preserve">            cv2.imwrite(str(carpeta_frames / f'frame_{guardados:04d}.jpg'), frame)</w:t>
      </w:r>
      <w:r>
        <w:rPr>
          <w:rFonts w:ascii="Courier New" w:hAnsi="Courier New"/>
          <w:sz w:val="18"/>
        </w:rPr>
        <w:br/>
        <w:t xml:space="preserve">            guardados += 1</w:t>
      </w:r>
      <w:r>
        <w:rPr>
          <w:rFonts w:ascii="Courier New" w:hAnsi="Courier New"/>
          <w:sz w:val="18"/>
        </w:rPr>
        <w:br/>
        <w:t xml:space="preserve">        else:</w:t>
      </w:r>
      <w:r>
        <w:rPr>
          <w:rFonts w:ascii="Courier New" w:hAnsi="Courier New"/>
          <w:sz w:val="18"/>
        </w:rPr>
        <w:br/>
        <w:t xml:space="preserve">            descartados += 1</w:t>
      </w:r>
      <w:r>
        <w:rPr>
          <w:rFonts w:ascii="Courier New" w:hAnsi="Courier New"/>
          <w:sz w:val="18"/>
        </w:rPr>
        <w:br/>
        <w:t xml:space="preserve">    count += 1</w:t>
      </w:r>
      <w:r>
        <w:rPr>
          <w:rFonts w:ascii="Courier New" w:hAnsi="Courier New"/>
          <w:sz w:val="18"/>
        </w:rPr>
        <w:br/>
        <w:t>cap.release()</w:t>
      </w:r>
    </w:p>
    <w:p w14:paraId="18144610" w14:textId="729DF551" w:rsidR="00F046D3" w:rsidRDefault="00F046D3" w:rsidP="00060F5B">
      <w:pPr>
        <w:pStyle w:val="Listaconnmeros"/>
        <w:numPr>
          <w:ilvl w:val="0"/>
          <w:numId w:val="0"/>
        </w:numPr>
      </w:pPr>
    </w:p>
    <w:sectPr w:rsidR="00F046D3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0F5B"/>
    <w:rsid w:val="0015074B"/>
    <w:rsid w:val="0029639D"/>
    <w:rsid w:val="00326F90"/>
    <w:rsid w:val="00AA1D8D"/>
    <w:rsid w:val="00B47730"/>
    <w:rsid w:val="00CB0664"/>
    <w:rsid w:val="00F046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5A04686"/>
  <w14:defaultImageDpi w14:val="300"/>
  <w15:docId w15:val="{9BAAD6DA-6384-42FD-A132-673B58DD0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176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Jonathan Gutierrez Condori</cp:lastModifiedBy>
  <cp:revision>3</cp:revision>
  <dcterms:created xsi:type="dcterms:W3CDTF">2013-12-23T23:15:00Z</dcterms:created>
  <dcterms:modified xsi:type="dcterms:W3CDTF">2026-06-08T20:16:00Z</dcterms:modified>
  <cp:category/>
</cp:coreProperties>
</file>